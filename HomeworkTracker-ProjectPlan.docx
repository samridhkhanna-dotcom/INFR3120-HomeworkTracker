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D0801B8" w14:paraId="23F3954E" wp14:textId="77777777">
      <w:pPr>
        <w:pStyle w:val="Heading1"/>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Project Plan – Homework Tracker</w:t>
      </w:r>
    </w:p>
    <w:p xmlns:wp14="http://schemas.microsoft.com/office/word/2010/wordml" w:rsidP="6D0801B8" w14:paraId="6C0E1DE5" wp14:textId="77777777">
      <w:pPr>
        <w:pStyle w:val="Heading2"/>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Overview</w:t>
      </w:r>
    </w:p>
    <w:p xmlns:wp14="http://schemas.microsoft.com/office/word/2010/wordml" w:rsidP="6D0801B8" w14:paraId="7AD2A2CB"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The Homework Tracker is a CRUD-based web application designed to help students manage and organize their homework tasks. The site allows users to create, edit, delete, and view homework entries. All data is securely stored using MongoDB Atlas, and the interface is built using ExpressJS, EJS, and Bootstrap.</w:t>
      </w:r>
    </w:p>
    <w:p xmlns:wp14="http://schemas.microsoft.com/office/word/2010/wordml" w:rsidP="6D0801B8" w14:paraId="3A737C6A" wp14:textId="77777777">
      <w:pPr>
        <w:pStyle w:val="Heading2"/>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Features</w:t>
      </w:r>
    </w:p>
    <w:p xmlns:wp14="http://schemas.microsoft.com/office/word/2010/wordml" w:rsidP="6D0801B8" w14:paraId="45A37EB8"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Add new homework tasks with title, course, due date, and status.</w:t>
      </w:r>
    </w:p>
    <w:p xmlns:wp14="http://schemas.microsoft.com/office/word/2010/wordml" w:rsidP="6D0801B8" w14:paraId="17BB98F2"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View all homework tasks in a clean list layout.</w:t>
      </w:r>
    </w:p>
    <w:p xmlns:wp14="http://schemas.microsoft.com/office/word/2010/wordml" w:rsidP="6D0801B8" w14:paraId="553F66B3"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Edit existing homework details.</w:t>
      </w:r>
    </w:p>
    <w:p xmlns:wp14="http://schemas.microsoft.com/office/word/2010/wordml" w:rsidP="6D0801B8" w14:paraId="46D3172F"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Delete tasks with a confirmation message.</w:t>
      </w:r>
    </w:p>
    <w:p xmlns:wp14="http://schemas.microsoft.com/office/word/2010/wordml" w:rsidP="6D0801B8" w14:paraId="23C1E127"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Fully responsive Bootstrap interface.</w:t>
      </w:r>
    </w:p>
    <w:p xmlns:wp14="http://schemas.microsoft.com/office/word/2010/wordml" w:rsidP="6D0801B8" w14:paraId="39E946CE"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 Secure .env environment file with MongoDB credentials.</w:t>
      </w:r>
    </w:p>
    <w:p xmlns:wp14="http://schemas.microsoft.com/office/word/2010/wordml" w:rsidP="6D0801B8" w14:paraId="3CDCE85D" wp14:textId="77777777">
      <w:pPr>
        <w:pStyle w:val="Heading2"/>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Suggested Visuals to Include</w:t>
      </w:r>
    </w:p>
    <w:p xmlns:wp14="http://schemas.microsoft.com/office/word/2010/wordml" w:rsidP="6D0801B8" w14:paraId="4587F284"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Below are the visuals you should include in your final version of the document:</w:t>
      </w:r>
    </w:p>
    <w:p xmlns:wp14="http://schemas.microsoft.com/office/word/2010/wordml" w:rsidP="6D0801B8" w14:paraId="3D27C404" wp14:textId="4FFF346D">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1. Home Page Wireframe – A simple box-style sketch showing the title, subtitle, and a button like 'View Homework'.</w:t>
      </w:r>
    </w:p>
    <w:p xmlns:wp14="http://schemas.microsoft.com/office/word/2010/wordml" w:rsidP="6D0801B8" w14:paraId="30765352" wp14:textId="1649D011">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2. List Page Layout – A table-style sketch showing homework items with Edit/</w:t>
      </w:r>
      <w:r w:rsidRPr="6D0801B8" w:rsidR="6D0801B8">
        <w:rPr>
          <w:rFonts w:ascii="Cambria" w:hAnsi="Cambria" w:eastAsia="Cambria" w:cs="Cambria" w:asciiTheme="minorAscii" w:hAnsiTheme="minorAscii" w:eastAsiaTheme="minorAscii" w:cstheme="minorAscii"/>
          <w:b w:val="0"/>
          <w:bCs w:val="0"/>
        </w:rPr>
        <w:t>Delete</w:t>
      </w:r>
      <w:r w:rsidRPr="6D0801B8" w:rsidR="6D0801B8">
        <w:rPr>
          <w:rFonts w:ascii="Cambria" w:hAnsi="Cambria" w:eastAsia="Cambria" w:cs="Cambria" w:asciiTheme="minorAscii" w:hAnsiTheme="minorAscii" w:eastAsiaTheme="minorAscii" w:cstheme="minorAscii"/>
          <w:b w:val="0"/>
          <w:bCs w:val="0"/>
        </w:rPr>
        <w:t xml:space="preserve"> buttons.</w:t>
      </w:r>
    </w:p>
    <w:p xmlns:wp14="http://schemas.microsoft.com/office/word/2010/wordml" w:rsidP="6D0801B8" w14:paraId="4E74459B" wp14:textId="1538588C">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3. Create Homework Form – Visual of the input fields (title, course, due date, status, description).</w:t>
      </w:r>
    </w:p>
    <w:p xmlns:wp14="http://schemas.microsoft.com/office/word/2010/wordml" w:rsidP="6D0801B8" w14:paraId="0F57A96D" wp14:textId="65759D9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4. Edit Page Wireframe – Same form but pre-filled.</w:t>
      </w:r>
    </w:p>
    <w:p xmlns:wp14="http://schemas.microsoft.com/office/word/2010/wordml" w:rsidP="6D0801B8" w14:paraId="5A8C9750" wp14:textId="62A67D18">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5. Delete Confirmation – A modal or simple prompt layout.</w:t>
      </w:r>
    </w:p>
    <w:p xmlns:wp14="http://schemas.microsoft.com/office/word/2010/wordml" w:rsidP="6D0801B8" w14:paraId="53273297" wp14:textId="47E8DF51">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6. MongoDB Schema Diagram – A simple box showing fields inside the Homework document.</w:t>
      </w:r>
    </w:p>
    <w:p xmlns:wp14="http://schemas.microsoft.com/office/word/2010/wordml" w:rsidP="6D0801B8" w14:paraId="47FFE803" wp14:textId="0CE91642">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7. User Flow Diagram – A small flow chart: Home → List → (Create/Edit/</w:t>
      </w:r>
      <w:r w:rsidRPr="6D0801B8" w:rsidR="6D0801B8">
        <w:rPr>
          <w:rFonts w:ascii="Cambria" w:hAnsi="Cambria" w:eastAsia="Cambria" w:cs="Cambria" w:asciiTheme="minorAscii" w:hAnsiTheme="minorAscii" w:eastAsiaTheme="minorAscii" w:cstheme="minorAscii"/>
          <w:b w:val="0"/>
          <w:bCs w:val="0"/>
        </w:rPr>
        <w:t>Delete</w:t>
      </w:r>
      <w:r w:rsidRPr="6D0801B8" w:rsidR="6D0801B8">
        <w:rPr>
          <w:rFonts w:ascii="Cambria" w:hAnsi="Cambria" w:eastAsia="Cambria" w:cs="Cambria" w:asciiTheme="minorAscii" w:hAnsiTheme="minorAscii" w:eastAsiaTheme="minorAscii" w:cstheme="minorAscii"/>
          <w:b w:val="0"/>
          <w:bCs w:val="0"/>
        </w:rPr>
        <w:t>) → MongoDB → Updated List.</w:t>
      </w:r>
    </w:p>
    <w:p xmlns:wp14="http://schemas.microsoft.com/office/word/2010/wordml" w:rsidP="6D0801B8" w14:paraId="5E125037" wp14:textId="77777777">
      <w:pPr>
        <w:pStyle w:val="Heading2"/>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MongoDB Schema</w:t>
      </w:r>
    </w:p>
    <w:p xmlns:wp14="http://schemas.microsoft.com/office/word/2010/wordml" w:rsidP="6D0801B8" w14:paraId="3638D101"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Homework {</w:t>
      </w:r>
      <w:r>
        <w:br/>
      </w:r>
      <w:r w:rsidRPr="6D0801B8" w:rsidR="6D0801B8">
        <w:rPr>
          <w:rFonts w:ascii="Cambria" w:hAnsi="Cambria" w:eastAsia="Cambria" w:cs="Cambria" w:asciiTheme="minorAscii" w:hAnsiTheme="minorAscii" w:eastAsiaTheme="minorAscii" w:cstheme="minorAscii"/>
          <w:b w:val="0"/>
          <w:bCs w:val="0"/>
        </w:rPr>
        <w:t xml:space="preserve">   _id: ObjectId,</w:t>
      </w:r>
      <w:r>
        <w:br/>
      </w:r>
      <w:r w:rsidRPr="6D0801B8" w:rsidR="6D0801B8">
        <w:rPr>
          <w:rFonts w:ascii="Cambria" w:hAnsi="Cambria" w:eastAsia="Cambria" w:cs="Cambria" w:asciiTheme="minorAscii" w:hAnsiTheme="minorAscii" w:eastAsiaTheme="minorAscii" w:cstheme="minorAscii"/>
          <w:b w:val="0"/>
          <w:bCs w:val="0"/>
        </w:rPr>
        <w:t xml:space="preserve">   title: String,</w:t>
      </w:r>
      <w:r>
        <w:br/>
      </w:r>
      <w:r w:rsidRPr="6D0801B8" w:rsidR="6D0801B8">
        <w:rPr>
          <w:rFonts w:ascii="Cambria" w:hAnsi="Cambria" w:eastAsia="Cambria" w:cs="Cambria" w:asciiTheme="minorAscii" w:hAnsiTheme="minorAscii" w:eastAsiaTheme="minorAscii" w:cstheme="minorAscii"/>
          <w:b w:val="0"/>
          <w:bCs w:val="0"/>
        </w:rPr>
        <w:t xml:space="preserve">   course: String,</w:t>
      </w:r>
      <w:r>
        <w:br/>
      </w:r>
      <w:r w:rsidRPr="6D0801B8" w:rsidR="6D0801B8">
        <w:rPr>
          <w:rFonts w:ascii="Cambria" w:hAnsi="Cambria" w:eastAsia="Cambria" w:cs="Cambria" w:asciiTheme="minorAscii" w:hAnsiTheme="minorAscii" w:eastAsiaTheme="minorAscii" w:cstheme="minorAscii"/>
          <w:b w:val="0"/>
          <w:bCs w:val="0"/>
        </w:rPr>
        <w:t xml:space="preserve">   dueDate: Date,</w:t>
      </w:r>
      <w:r>
        <w:br/>
      </w:r>
      <w:r w:rsidRPr="6D0801B8" w:rsidR="6D0801B8">
        <w:rPr>
          <w:rFonts w:ascii="Cambria" w:hAnsi="Cambria" w:eastAsia="Cambria" w:cs="Cambria" w:asciiTheme="minorAscii" w:hAnsiTheme="minorAscii" w:eastAsiaTheme="minorAscii" w:cstheme="minorAscii"/>
          <w:b w:val="0"/>
          <w:bCs w:val="0"/>
        </w:rPr>
        <w:t xml:space="preserve">   status: String,</w:t>
      </w:r>
      <w:r>
        <w:br/>
      </w:r>
      <w:r w:rsidRPr="6D0801B8" w:rsidR="6D0801B8">
        <w:rPr>
          <w:rFonts w:ascii="Cambria" w:hAnsi="Cambria" w:eastAsia="Cambria" w:cs="Cambria" w:asciiTheme="minorAscii" w:hAnsiTheme="minorAscii" w:eastAsiaTheme="minorAscii" w:cstheme="minorAscii"/>
          <w:b w:val="0"/>
          <w:bCs w:val="0"/>
        </w:rPr>
        <w:t xml:space="preserve">   description: String</w:t>
      </w:r>
      <w:r>
        <w:br/>
      </w:r>
      <w:r w:rsidRPr="6D0801B8" w:rsidR="6D0801B8">
        <w:rPr>
          <w:rFonts w:ascii="Cambria" w:hAnsi="Cambria" w:eastAsia="Cambria" w:cs="Cambria" w:asciiTheme="minorAscii" w:hAnsiTheme="minorAscii" w:eastAsiaTheme="minorAscii" w:cstheme="minorAscii"/>
          <w:b w:val="0"/>
          <w:bCs w:val="0"/>
        </w:rPr>
        <w:t>}</w:t>
      </w:r>
    </w:p>
    <w:p w:rsidR="5A284BD9" w:rsidP="6D0801B8" w:rsidRDefault="5A284BD9" w14:paraId="1D68CB35" w14:textId="796C6675">
      <w:pPr>
        <w:pStyle w:val="Heading1"/>
        <w:rPr>
          <w:rFonts w:ascii="Cambria" w:hAnsi="Cambria" w:eastAsia="Cambria" w:cs="Cambria" w:asciiTheme="minorAscii" w:hAnsiTheme="minorAscii" w:eastAsiaTheme="minorAscii" w:cstheme="minorAscii"/>
          <w:b w:val="0"/>
          <w:bCs w:val="0"/>
        </w:rPr>
      </w:pPr>
      <w:r w:rsidRPr="6D0801B8" w:rsidR="5A284BD9">
        <w:rPr>
          <w:rFonts w:ascii="Cambria" w:hAnsi="Cambria" w:eastAsia="Cambria" w:cs="Cambria" w:asciiTheme="minorAscii" w:hAnsiTheme="minorAscii" w:eastAsiaTheme="minorAscii" w:cstheme="minorAscii"/>
          <w:b w:val="0"/>
          <w:bCs w:val="0"/>
        </w:rPr>
        <w:t>Ideas for layout/</w:t>
      </w:r>
      <w:r w:rsidRPr="6D0801B8" w:rsidR="5A284BD9">
        <w:rPr>
          <w:rFonts w:ascii="Cambria" w:hAnsi="Cambria" w:eastAsia="Cambria" w:cs="Cambria" w:asciiTheme="minorAscii" w:hAnsiTheme="minorAscii" w:eastAsiaTheme="minorAscii" w:cstheme="minorAscii"/>
          <w:b w:val="0"/>
          <w:bCs w:val="0"/>
        </w:rPr>
        <w:t>gui</w:t>
      </w:r>
    </w:p>
    <w:p w:rsidR="6D0801B8" w:rsidP="6D0801B8" w:rsidRDefault="6D0801B8" w14:paraId="6AA01C88" w14:textId="66A73826">
      <w:pPr>
        <w:pStyle w:val="Normal"/>
        <w:rPr>
          <w:rFonts w:ascii="Cambria" w:hAnsi="Cambria" w:eastAsia="Cambria" w:cs="Cambria" w:asciiTheme="minorAscii" w:hAnsiTheme="minorAscii" w:eastAsiaTheme="minorAscii" w:cstheme="minorAscii"/>
          <w:b w:val="0"/>
          <w:bCs w:val="0"/>
        </w:rPr>
      </w:pPr>
    </w:p>
    <w:p w:rsidR="5A284BD9" w:rsidP="6D0801B8" w:rsidRDefault="5A284BD9" w14:paraId="02F914FF" w14:textId="0BD86F14">
      <w:pPr>
        <w:pStyle w:val="Heading3"/>
        <w:spacing w:before="0" w:beforeAutospacing="off" w:after="281"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Home Page Wireframe</w:t>
      </w:r>
    </w:p>
    <w:p w:rsidR="5A284BD9" w:rsidP="6D0801B8" w:rsidRDefault="5A284BD9" w14:paraId="028B0055" w14:textId="4AA847E5">
      <w:p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A simple box drawing showing:</w:t>
      </w:r>
    </w:p>
    <w:p w:rsidR="5A284BD9" w:rsidP="6D0801B8" w:rsidRDefault="5A284BD9" w14:paraId="6F82F34B" w14:textId="327383BA">
      <w:pPr>
        <w:pStyle w:val="ListParagraph"/>
        <w:numPr>
          <w:ilvl w:val="0"/>
          <w:numId w:val="10"/>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“Homework Tracker”</w:t>
      </w:r>
    </w:p>
    <w:p w:rsidR="5A284BD9" w:rsidP="6D0801B8" w:rsidRDefault="5A284BD9" w14:paraId="2412452C" w14:textId="152585F3">
      <w:pPr>
        <w:pStyle w:val="ListParagraph"/>
        <w:numPr>
          <w:ilvl w:val="0"/>
          <w:numId w:val="10"/>
        </w:numPr>
        <w:spacing w:before="240" w:beforeAutospacing="off" w:after="240" w:afterAutospacing="off"/>
        <w:rPr>
          <w:rFonts w:ascii="Cambria" w:hAnsi="Cambria" w:eastAsia="Cambria" w:cs="Cambria" w:asciiTheme="minorAscii" w:hAnsiTheme="minorAscii" w:eastAsiaTheme="minorAscii" w:cstheme="minorAscii"/>
          <w:b w:val="0"/>
          <w:bCs w:val="0"/>
          <w:i w:val="1"/>
          <w:iCs w:val="1"/>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 xml:space="preserve">Button: </w:t>
      </w:r>
      <w:r w:rsidRPr="6D0801B8" w:rsidR="5A284BD9">
        <w:rPr>
          <w:rFonts w:ascii="Cambria" w:hAnsi="Cambria" w:eastAsia="Cambria" w:cs="Cambria" w:asciiTheme="minorAscii" w:hAnsiTheme="minorAscii" w:eastAsiaTheme="minorAscii" w:cstheme="minorAscii"/>
          <w:b w:val="0"/>
          <w:bCs w:val="0"/>
          <w:i w:val="1"/>
          <w:iCs w:val="1"/>
          <w:noProof w:val="0"/>
          <w:sz w:val="22"/>
          <w:szCs w:val="22"/>
          <w:lang w:val="en-US"/>
        </w:rPr>
        <w:t>View All Homework</w:t>
      </w:r>
    </w:p>
    <w:p w:rsidR="5A284BD9" w:rsidP="6D0801B8" w:rsidRDefault="5A284BD9" w14:paraId="7B10E9E2" w14:textId="04CF176E">
      <w:pPr>
        <w:pStyle w:val="ListParagraph"/>
        <w:numPr>
          <w:ilvl w:val="0"/>
          <w:numId w:val="10"/>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Maybe a small description</w:t>
      </w:r>
    </w:p>
    <w:p w:rsidR="5A284BD9" w:rsidP="6D0801B8" w:rsidRDefault="5A284BD9" w14:paraId="6DEE9E1E" w14:textId="56E9C8CE">
      <w:pPr>
        <w:pStyle w:val="Heading3"/>
        <w:spacing w:before="0" w:beforeAutospacing="off" w:after="281"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Create Homework Form</w:t>
      </w:r>
    </w:p>
    <w:p w:rsidR="5A284BD9" w:rsidP="6D0801B8" w:rsidRDefault="5A284BD9" w14:paraId="59D50AE5" w14:textId="79362D67">
      <w:p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A form sketch with fields:</w:t>
      </w:r>
    </w:p>
    <w:p w:rsidR="5A284BD9" w:rsidP="6D0801B8" w:rsidRDefault="5A284BD9" w14:paraId="4ADF6D6B" w14:textId="7D33ECE1">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Title</w:t>
      </w:r>
    </w:p>
    <w:p w:rsidR="5A284BD9" w:rsidP="6D0801B8" w:rsidRDefault="5A284BD9" w14:paraId="2F6338E5" w14:textId="38EDE2F2">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Course</w:t>
      </w:r>
    </w:p>
    <w:p w:rsidR="5A284BD9" w:rsidP="6D0801B8" w:rsidRDefault="5A284BD9" w14:paraId="52AD988E" w14:textId="04EA733E">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Due Date</w:t>
      </w:r>
    </w:p>
    <w:p w:rsidR="5A284BD9" w:rsidP="6D0801B8" w:rsidRDefault="5A284BD9" w14:paraId="33EC6696" w14:textId="2FEEDC71">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Status (dropdown)</w:t>
      </w:r>
    </w:p>
    <w:p w:rsidR="5A284BD9" w:rsidP="6D0801B8" w:rsidRDefault="5A284BD9" w14:paraId="1B3DE247" w14:textId="40139B1A">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Description</w:t>
      </w:r>
    </w:p>
    <w:p w:rsidR="5A284BD9" w:rsidP="6D0801B8" w:rsidRDefault="5A284BD9" w14:paraId="59AF8AAA" w14:textId="78BAC8F2">
      <w:pPr>
        <w:pStyle w:val="ListParagraph"/>
        <w:numPr>
          <w:ilvl w:val="0"/>
          <w:numId w:val="11"/>
        </w:num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Save / Cancel buttons</w:t>
      </w:r>
    </w:p>
    <w:p w:rsidR="5A284BD9" w:rsidP="6D0801B8" w:rsidRDefault="5A284BD9" w14:paraId="4DF4ED8B" w14:textId="5C86A815">
      <w:pPr>
        <w:pStyle w:val="Heading3"/>
        <w:spacing w:before="0" w:beforeAutospacing="off" w:after="281"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Delete Confirmation Visual</w:t>
      </w:r>
    </w:p>
    <w:p w:rsidR="5A284BD9" w:rsidP="6D0801B8" w:rsidRDefault="5A284BD9" w14:paraId="037FA437" w14:textId="2B3AE540">
      <w:p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A modal or simple popup box:</w:t>
      </w:r>
    </w:p>
    <w:p w:rsidR="5A284BD9" w:rsidP="6D0801B8" w:rsidRDefault="5A284BD9" w14:paraId="0993E9ED" w14:textId="12FB60E3">
      <w:pPr>
        <w:pStyle w:val="Normal"/>
        <w:rPr>
          <w:rFonts w:ascii="Cambria" w:hAnsi="Cambria" w:eastAsia="Cambria" w:cs="Cambria" w:asciiTheme="minorAscii" w:hAnsiTheme="minorAscii" w:eastAsiaTheme="minorAscii" w:cstheme="minorAscii"/>
          <w:b w:val="0"/>
          <w:bCs w:val="0"/>
        </w:rPr>
      </w:pPr>
      <w:r w:rsidRPr="6D0801B8" w:rsidR="5A284BD9">
        <w:rPr>
          <w:rFonts w:ascii="Cambria" w:hAnsi="Cambria" w:eastAsia="Cambria" w:cs="Cambria" w:asciiTheme="minorAscii" w:hAnsiTheme="minorAscii" w:eastAsiaTheme="minorAscii" w:cstheme="minorAscii"/>
          <w:b w:val="0"/>
          <w:bCs w:val="0"/>
        </w:rPr>
        <w:t xml:space="preserve">Are you sure you want to </w:t>
      </w:r>
      <w:r w:rsidRPr="6D0801B8" w:rsidR="5A284BD9">
        <w:rPr>
          <w:rFonts w:ascii="Cambria" w:hAnsi="Cambria" w:eastAsia="Cambria" w:cs="Cambria" w:asciiTheme="minorAscii" w:hAnsiTheme="minorAscii" w:eastAsiaTheme="minorAscii" w:cstheme="minorAscii"/>
          <w:b w:val="0"/>
          <w:bCs w:val="0"/>
        </w:rPr>
        <w:t>delete</w:t>
      </w:r>
      <w:r w:rsidRPr="6D0801B8" w:rsidR="5A284BD9">
        <w:rPr>
          <w:rFonts w:ascii="Cambria" w:hAnsi="Cambria" w:eastAsia="Cambria" w:cs="Cambria" w:asciiTheme="minorAscii" w:hAnsiTheme="minorAscii" w:eastAsiaTheme="minorAscii" w:cstheme="minorAscii"/>
          <w:b w:val="0"/>
          <w:bCs w:val="0"/>
        </w:rPr>
        <w:t xml:space="preserve"> this homework? [Yes] [Cancel]</w:t>
      </w:r>
    </w:p>
    <w:p w:rsidR="5A284BD9" w:rsidP="6D0801B8" w:rsidRDefault="5A284BD9" w14:paraId="576CF1A6" w14:textId="36D6802C">
      <w:pPr>
        <w:pStyle w:val="Heading3"/>
        <w:spacing w:before="0" w:beforeAutospacing="off" w:after="281"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MongoDB Schema Diagram</w:t>
      </w:r>
    </w:p>
    <w:p w:rsidR="5A284BD9" w:rsidP="6D0801B8" w:rsidRDefault="5A284BD9" w14:paraId="284962C3" w14:textId="73EB4205">
      <w:pPr>
        <w:spacing w:before="240" w:beforeAutospacing="off" w:after="240" w:afterAutospacing="off"/>
        <w:rPr>
          <w:rFonts w:ascii="Cambria" w:hAnsi="Cambria" w:eastAsia="Cambria" w:cs="Cambria" w:asciiTheme="minorAscii" w:hAnsiTheme="minorAscii" w:eastAsiaTheme="minorAscii" w:cstheme="minorAscii"/>
          <w:b w:val="0"/>
          <w:bCs w:val="0"/>
          <w:noProof w:val="0"/>
          <w:sz w:val="22"/>
          <w:szCs w:val="22"/>
          <w:lang w:val="en-US"/>
        </w:rPr>
      </w:pPr>
      <w:r w:rsidRPr="6D0801B8" w:rsidR="5A284BD9">
        <w:rPr>
          <w:rFonts w:ascii="Cambria" w:hAnsi="Cambria" w:eastAsia="Cambria" w:cs="Cambria" w:asciiTheme="minorAscii" w:hAnsiTheme="minorAscii" w:eastAsiaTheme="minorAscii" w:cstheme="minorAscii"/>
          <w:b w:val="0"/>
          <w:bCs w:val="0"/>
          <w:noProof w:val="0"/>
          <w:sz w:val="22"/>
          <w:szCs w:val="22"/>
          <w:lang w:val="en-US"/>
        </w:rPr>
        <w:t>A clean box diagram:</w:t>
      </w:r>
    </w:p>
    <w:p w:rsidR="6D0801B8" w:rsidP="6D0801B8" w:rsidRDefault="6D0801B8" w14:paraId="2A0EF55A" w14:textId="5B960175">
      <w:pPr>
        <w:pStyle w:val="Normal"/>
        <w:rPr>
          <w:rFonts w:ascii="Cambria" w:hAnsi="Cambria" w:eastAsia="Cambria" w:cs="Cambria" w:asciiTheme="minorAscii" w:hAnsiTheme="minorAscii" w:eastAsiaTheme="minorAscii" w:cstheme="minorAscii"/>
          <w:b w:val="0"/>
          <w:bCs w:val="0"/>
        </w:rPr>
      </w:pPr>
    </w:p>
    <w:p xmlns:wp14="http://schemas.microsoft.com/office/word/2010/wordml" w:rsidP="6D0801B8" w14:paraId="2B2A7A39" wp14:textId="77777777">
      <w:pPr>
        <w:pStyle w:val="Heading2"/>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Conclusion</w:t>
      </w:r>
    </w:p>
    <w:p xmlns:wp14="http://schemas.microsoft.com/office/word/2010/wordml" w:rsidP="6D0801B8" w14:paraId="0A45E24C" wp14:textId="77777777">
      <w:pPr>
        <w:rPr>
          <w:rFonts w:ascii="Cambria" w:hAnsi="Cambria" w:eastAsia="Cambria" w:cs="Cambria" w:asciiTheme="minorAscii" w:hAnsiTheme="minorAscii" w:eastAsiaTheme="minorAscii" w:cstheme="minorAscii"/>
          <w:b w:val="0"/>
          <w:bCs w:val="0"/>
        </w:rPr>
      </w:pPr>
      <w:r w:rsidRPr="6D0801B8" w:rsidR="6D0801B8">
        <w:rPr>
          <w:rFonts w:ascii="Cambria" w:hAnsi="Cambria" w:eastAsia="Cambria" w:cs="Cambria" w:asciiTheme="minorAscii" w:hAnsiTheme="minorAscii" w:eastAsiaTheme="minorAscii" w:cstheme="minorAscii"/>
          <w:b w:val="0"/>
          <w:bCs w:val="0"/>
        </w:rPr>
        <w:t>The Homework Tracker is a simple yet effective CRUD application that is easy to develop and meets all requirements of the INFR3120 Assignment 3 specification. With clean visuals and a polished UI, it presents your project idea clearly and professionally.</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64fe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095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19B501"/>
    <w:rsid w:val="3740DF74"/>
    <w:rsid w:val="56933867"/>
    <w:rsid w:val="56933867"/>
    <w:rsid w:val="5A284BD9"/>
    <w:rsid w:val="65210B41"/>
    <w:rsid w:val="65BEC9FD"/>
    <w:rsid w:val="6D0801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D373167-2511-41F0-8385-B4F7F8BB33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Sam Khanna</lastModifiedBy>
  <revision>2</revision>
  <dcterms:created xsi:type="dcterms:W3CDTF">2013-12-23T23:15:00.0000000Z</dcterms:created>
  <dcterms:modified xsi:type="dcterms:W3CDTF">2025-11-19T21:16:29.2582461Z</dcterms:modified>
  <category/>
</coreProperties>
</file>